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APK 签名替换工具 操作文档</w:t>
      </w:r>
    </w:p>
    <w:p>
      <w:pPr>
        <w:jc w:val="center"/>
      </w:pPr>
      <w:r>
        <w:t>版本：v1.7.3  |  日期：2024-06-18  |  适用：GB 44495 / R155 测试</w:t>
      </w:r>
    </w:p>
    <w:p/>
    <w:p>
      <w:pPr>
        <w:pStyle w:val="Heading1"/>
      </w:pPr>
      <w:r>
        <w:t>一、工具概述</w:t>
      </w:r>
    </w:p>
    <w:p>
      <w:r>
        <w:rPr>
          <w:b/>
        </w:rPr>
        <w:t>APK 签名替换工具</w:t>
      </w:r>
      <w:r>
        <w:t xml:space="preserve"> 是一款用于 APK 签名完整性测试的便携工具，适用于 </w:t>
      </w:r>
      <w:r>
        <w:rPr>
          <w:b/>
        </w:rPr>
        <w:t>GB 44495</w:t>
      </w:r>
      <w:r>
        <w:t xml:space="preserve">（汽车信息安全技术要求）和 </w:t>
      </w:r>
      <w:r>
        <w:rPr>
          <w:b/>
        </w:rPr>
        <w:t>R155</w:t>
      </w:r>
      <w:r>
        <w:t>（汽车网络安全）等法规的 OTA 安全测试场景。</w:t>
      </w:r>
    </w:p>
    <w:p>
      <w:pPr>
        <w:pStyle w:val="Heading2"/>
      </w:pPr>
      <w:r>
        <w:t>特点</w:t>
      </w:r>
    </w:p>
    <w:p>
      <w:pPr>
        <w:pStyle w:val="ListBullet"/>
      </w:pPr>
      <w:r>
        <w:rPr>
          <w:b/>
        </w:rPr>
        <w:t>零依赖</w:t>
      </w:r>
      <w:r>
        <w:t>：无需安装 Android SDK、JDK、apktool，所有工具内置</w:t>
      </w:r>
    </w:p>
    <w:p>
      <w:pPr>
        <w:pStyle w:val="ListBullet"/>
      </w:pPr>
      <w:r>
        <w:rPr>
          <w:b/>
        </w:rPr>
        <w:t>单文件 EXE</w:t>
      </w:r>
      <w:r>
        <w:t>：复制到任何 Windows 电脑都能直接运行</w:t>
      </w:r>
    </w:p>
    <w:p>
      <w:pPr>
        <w:pStyle w:val="ListBullet"/>
      </w:pPr>
      <w:r>
        <w:rPr>
          <w:b/>
        </w:rPr>
        <w:t>自动检测签名</w:t>
      </w:r>
      <w:r>
        <w:t>：自动识别 APK 的签名方案（V1/V2/V3/V4）并保持一致</w:t>
      </w:r>
    </w:p>
    <w:p>
      <w:pPr>
        <w:pStyle w:val="ListBullet"/>
      </w:pPr>
      <w:r>
        <w:rPr>
          <w:b/>
        </w:rPr>
        <w:t>GUI 界面</w:t>
      </w:r>
      <w:r>
        <w:t>：可视化操作，无需命令行</w:t>
      </w:r>
    </w:p>
    <w:p>
      <w:r>
        <w:br w:type="page"/>
      </w:r>
    </w:p>
    <w:p>
      <w:pPr>
        <w:pStyle w:val="Heading1"/>
      </w:pPr>
      <w:r>
        <w:t>二、功能说明</w:t>
      </w:r>
    </w:p>
    <w:p>
      <w:pPr>
        <w:pStyle w:val="Heading2"/>
      </w:pPr>
      <w:r>
        <w:t>2.1 修改内容+签名</w:t>
      </w:r>
    </w:p>
    <w:p>
      <w:r>
        <w:rPr>
          <w:b/>
        </w:rPr>
        <w:t>功能：</w:t>
      </w:r>
      <w:r>
        <w:t>自动检测原 APK 的签名方案 → 解压 APK → 在 assets/ 目录添加 test.txt 标记文件 → 重新打包 → 按原签名方案重新签名（新密钥）</w:t>
      </w:r>
    </w:p>
    <w:p>
      <w:pPr>
        <w:pStyle w:val="ListBullet"/>
      </w:pPr>
      <w:r>
        <w:t>输出：内容被修改 + 签名被替换的 APK</w:t>
      </w:r>
    </w:p>
    <w:p>
      <w:pPr>
        <w:pStyle w:val="ListBullet"/>
      </w:pPr>
      <w:r>
        <w:t>用途：测试系统对"篡改 APK"的响应（内容+签名双重校验失败）</w:t>
      </w:r>
    </w:p>
    <w:p>
      <w:pPr>
        <w:pStyle w:val="Heading2"/>
      </w:pPr>
      <w:r>
        <w:t>2.2 一键重签名</w:t>
      </w:r>
    </w:p>
    <w:p>
      <w:r>
        <w:rPr>
          <w:b/>
        </w:rPr>
        <w:t>功能：</w:t>
      </w:r>
      <w:r>
        <w:t>不解包，不修改 APK 内容，去除原签名后按原方案重新签名</w:t>
      </w:r>
    </w:p>
    <w:p>
      <w:pPr>
        <w:pStyle w:val="ListBullet"/>
      </w:pPr>
      <w:r>
        <w:t>输出：内容不变 + 签名被替换的 APK</w:t>
      </w:r>
    </w:p>
    <w:p>
      <w:pPr>
        <w:pStyle w:val="ListBullet"/>
      </w:pPr>
      <w:r>
        <w:t>用途：测试系统对"纯签名校验失败"的响应</w:t>
      </w:r>
    </w:p>
    <w:p>
      <w:pPr>
        <w:pStyle w:val="Heading2"/>
      </w:pPr>
      <w:r>
        <w:t>2.3 验证签名</w:t>
      </w:r>
    </w:p>
    <w:p>
      <w:r>
        <w:rPr>
          <w:b/>
        </w:rPr>
        <w:t>功能：</w:t>
      </w:r>
      <w:r>
        <w:t>检查 APK 的签名状态（V1/V2/V3/V4）和对齐情况</w:t>
      </w:r>
    </w:p>
    <w:p>
      <w:pPr>
        <w:pStyle w:val="ListBullet"/>
      </w:pPr>
      <w:r>
        <w:t>输出：不生成新 APK，仅显示签名信息</w:t>
      </w:r>
    </w:p>
    <w:p>
      <w:pPr>
        <w:pStyle w:val="ListBullet"/>
      </w:pPr>
      <w:r>
        <w:t>用途：检查 APK 当前签名状态</w:t>
      </w:r>
    </w:p>
    <w:p>
      <w:r>
        <w:br w:type="page"/>
      </w:r>
    </w:p>
    <w:p>
      <w:pPr>
        <w:pStyle w:val="Heading1"/>
      </w:pPr>
      <w:r>
        <w:t>三、安装与运行</w:t>
      </w:r>
    </w:p>
    <w:p>
      <w:pPr>
        <w:pStyle w:val="Heading2"/>
      </w:pPr>
      <w:r>
        <w:t>3.1 方式一：直接运行源码</w:t>
      </w:r>
    </w:p>
    <w:p>
      <w:pPr>
        <w:pStyle w:val="ListBullet"/>
      </w:pPr>
      <w:r>
        <w:t>前提条件：</w:t>
      </w:r>
    </w:p>
    <w:p>
      <w:pPr>
        <w:pStyle w:val="ListBullet2"/>
      </w:pPr>
      <w:r>
        <w:t>Windows 电脑</w:t>
      </w:r>
    </w:p>
    <w:p>
      <w:pPr>
        <w:pStyle w:val="ListBullet2"/>
      </w:pPr>
      <w:r>
        <w:t>已安装 Python 3.8+</w:t>
      </w:r>
    </w:p>
    <w:p>
      <w:pPr>
        <w:pStyle w:val="ListBullet2"/>
      </w:pPr>
      <w:r>
        <w:t>已安装 cryptography 模块（可选）</w:t>
      </w:r>
    </w:p>
    <w:p>
      <w:r>
        <w:t>步骤：</w:t>
      </w:r>
    </w:p>
    <w:p>
      <w:pPr>
        <w:pStyle w:val="ListNumber"/>
      </w:pPr>
      <w:r>
        <w:t>1. 从 GitHub 克隆仓库：git clone https://github.com/yysbnzy/apk_resigner.git</w:t>
      </w:r>
    </w:p>
    <w:p>
      <w:pPr>
        <w:pStyle w:val="ListNumber"/>
      </w:pPr>
      <w:r>
        <w:t>2. 进入项目目录：cd apk_resigner</w:t>
      </w:r>
    </w:p>
    <w:p>
      <w:pPr>
        <w:pStyle w:val="ListNumber"/>
      </w:pPr>
      <w:r>
        <w:t>3. 确保 _tools/ 目录包含完整工具（JDK、Android SDK Build-Tools 等）</w:t>
      </w:r>
    </w:p>
    <w:p>
      <w:pPr>
        <w:pStyle w:val="ListNumber"/>
      </w:pPr>
      <w:r>
        <w:t>4. 运行：python apk_resigner_gui.py</w:t>
      </w:r>
    </w:p>
    <w:p>
      <w:pPr>
        <w:pStyle w:val="Heading2"/>
      </w:pPr>
      <w:r>
        <w:t>3.2 方式二：打包为单文件 EXE</w:t>
      </w:r>
    </w:p>
    <w:p>
      <w:r>
        <w:t>步骤：</w:t>
      </w:r>
    </w:p>
    <w:p>
      <w:pPr>
        <w:pStyle w:val="ListNumber"/>
      </w:pPr>
      <w:r>
        <w:t>1. 克隆仓库并进入目录</w:t>
      </w:r>
    </w:p>
    <w:p>
      <w:pPr>
        <w:pStyle w:val="ListNumber"/>
      </w:pPr>
      <w:r>
        <w:t>2. 确认已安装 PyInstaller：pip install pyinstaller</w:t>
      </w:r>
    </w:p>
    <w:p>
      <w:pPr>
        <w:pStyle w:val="ListNumber"/>
      </w:pPr>
      <w:r>
        <w:t>3. 双击运行 build_portable.bat（或命令行运行 python build_portable.py）</w:t>
      </w:r>
    </w:p>
    <w:p>
      <w:pPr>
        <w:pStyle w:val="ListNumber"/>
      </w:pPr>
      <w:r>
        <w:t>4. 脚本会自动检查并安装 cryptography 依赖</w:t>
      </w:r>
    </w:p>
    <w:p>
      <w:pPr>
        <w:pStyle w:val="ListNumber"/>
      </w:pPr>
      <w:r>
        <w:t>5. 打包完成后，在 dist/ 目录生成 APK签名替换工具.exe</w:t>
      </w:r>
    </w:p>
    <w:p>
      <w:pPr>
        <w:pStyle w:val="ListNumber"/>
      </w:pPr>
      <w:r>
        <w:t>6. 复制 EXE 到任意 Windows 电脑即可运行</w:t>
      </w:r>
    </w:p>
    <w:p>
      <w:r>
        <w:br w:type="page"/>
      </w:r>
    </w:p>
    <w:p>
      <w:pPr>
        <w:pStyle w:val="Heading1"/>
      </w:pPr>
      <w:r>
        <w:t>四、使用指南</w:t>
      </w:r>
    </w:p>
    <w:p>
      <w:pPr>
        <w:pStyle w:val="Heading2"/>
      </w:pPr>
      <w:r>
        <w:t>4.1 主界面</w:t>
      </w:r>
    </w:p>
    <w:p>
      <w:pPr>
        <w:pStyle w:val="ListBullet"/>
      </w:pPr>
      <w:r>
        <w:t>APK 文件：选择需要处理的 APK 文件</w:t>
      </w:r>
    </w:p>
    <w:p>
      <w:pPr>
        <w:pStyle w:val="ListBullet"/>
      </w:pPr>
      <w:r>
        <w:t>密钥库：可选择自定义密钥库，或勾选"自动生成测试密钥"</w:t>
      </w:r>
    </w:p>
    <w:p>
      <w:pPr>
        <w:pStyle w:val="ListBullet"/>
      </w:pPr>
      <w:r>
        <w:t>密钥别名/密码：默认 testkey / 123456</w:t>
      </w:r>
    </w:p>
    <w:p>
      <w:pPr>
        <w:pStyle w:val="ListBullet"/>
      </w:pPr>
      <w:r>
        <w:t>自动检测签名：选择 APK 后自动显示 V1/V2/V3/V4 签名状态</w:t>
      </w:r>
    </w:p>
    <w:p>
      <w:pPr>
        <w:pStyle w:val="Heading2"/>
      </w:pPr>
      <w:r>
        <w:t>4.2 操作按钮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t>修改内容+签名</w:t>
            </w:r>
          </w:p>
        </w:tc>
        <w:tc>
          <w:tcPr>
            <w:tcW w:type="dxa" w:w="2880"/>
          </w:tcPr>
          <w:p>
            <w:r>
              <w:t>解压→添加 test.txt→重打包→按原方案重新签名</w:t>
            </w:r>
          </w:p>
        </w:tc>
        <w:tc>
          <w:tcPr>
            <w:tcW w:type="dxa" w:w="2880"/>
          </w:tcPr>
          <w:p>
            <w:r>
              <w:t>内容被篡改+签名不匹配</w:t>
            </w:r>
          </w:p>
        </w:tc>
      </w:tr>
      <w:tr>
        <w:tc>
          <w:tcPr>
            <w:tcW w:type="dxa" w:w="2880"/>
          </w:tcPr>
          <w:p>
            <w:r>
              <w:t>一键重签名</w:t>
            </w:r>
          </w:p>
        </w:tc>
        <w:tc>
          <w:tcPr>
            <w:tcW w:type="dxa" w:w="2880"/>
          </w:tcPr>
          <w:p>
            <w:r>
              <w:t>不解包，去除原签名后按原方案重新签名</w:t>
            </w:r>
          </w:p>
        </w:tc>
        <w:tc>
          <w:tcPr>
            <w:tcW w:type="dxa" w:w="2880"/>
          </w:tcPr>
          <w:p>
            <w:r>
              <w:t>仅签名不匹配</w:t>
            </w:r>
          </w:p>
        </w:tc>
      </w:tr>
      <w:tr>
        <w:tc>
          <w:tcPr>
            <w:tcW w:type="dxa" w:w="2880"/>
          </w:tcPr>
          <w:p>
            <w:r>
              <w:t>验证签名</w:t>
            </w:r>
          </w:p>
        </w:tc>
        <w:tc>
          <w:tcPr>
            <w:tcW w:type="dxa" w:w="2880"/>
          </w:tcPr>
          <w:p>
            <w:r>
              <w:t>检查 APK 签名状态和对齐情况</w:t>
            </w:r>
          </w:p>
        </w:tc>
        <w:tc>
          <w:tcPr>
            <w:tcW w:type="dxa" w:w="2880"/>
          </w:tcPr>
          <w:p>
            <w:r>
              <w:t>显示签名信息</w:t>
            </w:r>
          </w:p>
        </w:tc>
      </w:tr>
    </w:tbl>
    <w:p>
      <w:pPr>
        <w:pStyle w:val="Heading2"/>
      </w:pPr>
      <w:r>
        <w:t>4.3 测试流程示例</w:t>
      </w:r>
    </w:p>
    <w:p>
      <w:r>
        <w:t>测试场景一：完整性校验失败</w:t>
      </w:r>
    </w:p>
    <w:p>
      <w:pPr>
        <w:pStyle w:val="ListNumber"/>
      </w:pPr>
      <w:r>
        <w:t>1. 点击"浏览..."选择原始 APK 文件</w:t>
      </w:r>
    </w:p>
    <w:p>
      <w:pPr>
        <w:pStyle w:val="ListNumber"/>
      </w:pPr>
      <w:r>
        <w:t>2. 勾选"自动生成测试密钥"</w:t>
      </w:r>
    </w:p>
    <w:p>
      <w:pPr>
        <w:pStyle w:val="ListNumber"/>
      </w:pPr>
      <w:r>
        <w:t>3. 点击 修改内容+签名</w:t>
      </w:r>
    </w:p>
    <w:p>
      <w:pPr>
        <w:pStyle w:val="ListNumber"/>
      </w:pPr>
      <w:r>
        <w:t>4. 等待处理完成，获取输出 APK</w:t>
      </w:r>
    </w:p>
    <w:p>
      <w:pPr>
        <w:pStyle w:val="ListNumber"/>
      </w:pPr>
      <w:r>
        <w:t>5. 在目标系统尝试安装输出 APK</w:t>
      </w:r>
    </w:p>
    <w:p>
      <w:pPr>
        <w:pStyle w:val="ListNumber"/>
      </w:pPr>
      <w:r>
        <w:t>6. 预期结果：系统拒绝安装，并记录安全事件</w:t>
      </w:r>
    </w:p>
    <w:p>
      <w:r>
        <w:t>测试场景二：纯签名校验失败</w:t>
      </w:r>
    </w:p>
    <w:p>
      <w:pPr>
        <w:pStyle w:val="ListNumber"/>
      </w:pPr>
      <w:r>
        <w:t>1. 选择原始 APK 文件</w:t>
      </w:r>
    </w:p>
    <w:p>
      <w:pPr>
        <w:pStyle w:val="ListNumber"/>
      </w:pPr>
      <w:r>
        <w:t>2. 勾选"自动生成测试密钥"</w:t>
      </w:r>
    </w:p>
    <w:p>
      <w:pPr>
        <w:pStyle w:val="ListNumber"/>
      </w:pPr>
      <w:r>
        <w:t>3. 点击 一键重签名</w:t>
      </w:r>
    </w:p>
    <w:p>
      <w:pPr>
        <w:pStyle w:val="ListNumber"/>
      </w:pPr>
      <w:r>
        <w:t>4. 获取输出 APK</w:t>
      </w:r>
    </w:p>
    <w:p>
      <w:pPr>
        <w:pStyle w:val="ListNumber"/>
      </w:pPr>
      <w:r>
        <w:t>5. 在目标系统尝试安装</w:t>
      </w:r>
    </w:p>
    <w:p>
      <w:pPr>
        <w:pStyle w:val="ListNumber"/>
      </w:pPr>
      <w:r>
        <w:t>6. 预期结果：系统拒绝安装（仅签名不匹配，内容未篡改）</w:t>
      </w:r>
    </w:p>
    <w:p>
      <w:r>
        <w:br w:type="page"/>
      </w:r>
    </w:p>
    <w:p>
      <w:pPr>
        <w:pStyle w:val="Heading1"/>
      </w:pPr>
      <w:r>
        <w:t>五、技术说明</w:t>
      </w:r>
    </w:p>
    <w:p>
      <w:pPr>
        <w:pStyle w:val="Heading2"/>
      </w:pPr>
      <w:r>
        <w:t>5.1 签名方案说明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Android 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5.0-6.0</w:t>
            </w:r>
          </w:p>
        </w:tc>
        <w:tc>
          <w:tcPr>
            <w:tcW w:type="dxa" w:w="2880"/>
          </w:tcPr>
          <w:p>
            <w:r>
              <w:t>JAR 签名，META-INF/ 下文件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7.0+</w:t>
            </w:r>
          </w:p>
        </w:tc>
        <w:tc>
          <w:tcPr>
            <w:tcW w:type="dxa" w:w="2880"/>
          </w:tcPr>
          <w:p>
            <w:r>
              <w:t>APK Signing Block，整包签名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9.0+</w:t>
            </w:r>
          </w:p>
        </w:tc>
        <w:tc>
          <w:tcPr>
            <w:tcW w:type="dxa" w:w="2880"/>
          </w:tcPr>
          <w:p>
            <w:r>
              <w:t>V2 基础上支持密钥轮换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11.0+</w:t>
            </w:r>
          </w:p>
        </w:tc>
        <w:tc>
          <w:tcPr>
            <w:tcW w:type="dxa" w:w="2880"/>
          </w:tcPr>
          <w:p>
            <w:r>
              <w:t>V3 基础上支持增量签名，存于 .idsig 文件</w:t>
            </w:r>
          </w:p>
        </w:tc>
      </w:tr>
    </w:tbl>
    <w:p>
      <w:pPr>
        <w:pStyle w:val="Heading2"/>
      </w:pPr>
      <w:r>
        <w:t>5.2 自动检测逻辑</w:t>
      </w:r>
    </w:p>
    <w:p>
      <w:r>
        <w:t xml:space="preserve">选择 APK 后，工具自动运行 </w:t>
      </w:r>
      <w:r>
        <w:rPr>
          <w:rFonts w:ascii="Courier New" w:hAnsi="Courier New"/>
        </w:rPr>
        <w:t>apksigner verify -v</w:t>
      </w:r>
      <w:r>
        <w:t xml:space="preserve"> 检测：</w:t>
      </w:r>
    </w:p>
    <w:p>
      <w:pPr>
        <w:pStyle w:val="ListBullet"/>
      </w:pPr>
      <w:r>
        <w:t>V1 签名是否存在（Verified using v1 scheme）</w:t>
      </w:r>
    </w:p>
    <w:p>
      <w:pPr>
        <w:pStyle w:val="ListBullet"/>
      </w:pPr>
      <w:r>
        <w:t>V2 签名是否存在（Verified using v2 scheme）</w:t>
      </w:r>
    </w:p>
    <w:p>
      <w:pPr>
        <w:pStyle w:val="ListBullet"/>
      </w:pPr>
      <w:r>
        <w:t>V3 签名是否存在（Verified using v3 scheme）</w:t>
      </w:r>
    </w:p>
    <w:p>
      <w:pPr>
        <w:pStyle w:val="ListBullet"/>
      </w:pPr>
      <w:r>
        <w:t>V4 签名是否存在（Verified using v4 scheme）</w:t>
      </w:r>
    </w:p>
    <w:p>
      <w:r>
        <w:t>根据检测结果自动选择签名方案：</w:t>
      </w:r>
    </w:p>
    <w:p>
      <w:pPr>
        <w:pStyle w:val="ListBullet"/>
      </w:pPr>
      <w:r>
        <w:t>有 V4 → 使用 V4 方案</w:t>
      </w:r>
    </w:p>
    <w:p>
      <w:pPr>
        <w:pStyle w:val="ListBullet"/>
      </w:pPr>
      <w:r>
        <w:t>有 V3+V2 → 使用 V2+V3+V4 方案</w:t>
      </w:r>
    </w:p>
    <w:p>
      <w:pPr>
        <w:pStyle w:val="ListBullet"/>
      </w:pPr>
      <w:r>
        <w:t>有 V2 → 使用 V2 方案</w:t>
      </w:r>
    </w:p>
    <w:p>
      <w:pPr>
        <w:pStyle w:val="ListBullet"/>
      </w:pPr>
      <w:r>
        <w:t>有 V1 → 使用 V1 方案</w:t>
      </w:r>
    </w:p>
    <w:p>
      <w:pPr>
        <w:pStyle w:val="ListBullet"/>
      </w:pPr>
      <w:r>
        <w:t>无签名 → 默认使用 V2+V3+V4 方案</w:t>
      </w:r>
    </w:p>
    <w:p>
      <w:r>
        <w:br w:type="page"/>
      </w:r>
    </w:p>
    <w:p>
      <w:pPr>
        <w:pStyle w:val="Heading1"/>
      </w:pPr>
      <w:r>
        <w:t>六、常见问题</w:t>
      </w:r>
    </w:p>
    <w:p>
      <w:r>
        <w:rPr>
          <w:b/>
        </w:rPr>
        <w:t>Q: 提示缺少 cryptography 模块？</w:t>
      </w:r>
    </w:p>
    <w:p>
      <w:pPr>
        <w:pStyle w:val="ListBullet"/>
      </w:pPr>
      <w:r>
        <w:t>A: 运行 pip install cryptography，或打包脚本会自动安装。</w:t>
      </w:r>
    </w:p>
    <w:p>
      <w:r>
        <w:rPr>
          <w:b/>
        </w:rPr>
        <w:t>Q: 密钥库生成失败（rc=2）？</w:t>
      </w:r>
    </w:p>
    <w:p>
      <w:pPr>
        <w:pStyle w:val="ListBullet"/>
      </w:pPr>
      <w:r>
        <w:t>A: 检查 _tools/java/bin/ 下是否包含 jli.dll、java.dll、jvm.dll。如果缺失，从系统 JDK 复制。</w:t>
      </w:r>
    </w:p>
    <w:p>
      <w:r>
        <w:rPr>
          <w:b/>
        </w:rPr>
        <w:t>Q: 打包后的 EXE 提示缺少 DLL？</w:t>
      </w:r>
    </w:p>
    <w:p>
      <w:pPr>
        <w:pStyle w:val="ListBullet"/>
      </w:pPr>
      <w:r>
        <w:t>A: 检查 _tools/ 目录是否完整，特别是 jli.dll、AdbWinApi.dll、AdbWinUsbApi.dll 等。</w:t>
      </w:r>
    </w:p>
    <w:p>
      <w:r>
        <w:rPr>
          <w:b/>
        </w:rPr>
        <w:t>Q: 签名后的 APK 无法安装？</w:t>
      </w:r>
    </w:p>
    <w:p>
      <w:pPr>
        <w:pStyle w:val="ListBullet"/>
      </w:pPr>
      <w:r>
        <w:t>A: 这是预期行为。签名已替换，原完整性校验会失败。如需安装，需关闭系统签名校验或使用测试设备。</w:t>
      </w:r>
    </w:p>
    <w:p>
      <w:r>
        <w:rPr>
          <w:b/>
        </w:rPr>
        <w:t>Q: 如何测试不同签名方案？</w:t>
      </w:r>
    </w:p>
    <w:p>
      <w:pPr>
        <w:pStyle w:val="ListBullet"/>
      </w:pPr>
      <w:r>
        <w:t>A: 工具会自动检测原 APK 的签名方案并保持一致。如需特定方案，可先用 apksigner 对 APK 签名后再处理。</w:t>
      </w:r>
    </w:p>
    <w:p>
      <w:r>
        <w:br w:type="page"/>
      </w:r>
    </w:p>
    <w:p>
      <w:pPr>
        <w:pStyle w:val="Heading1"/>
      </w:pPr>
      <w:r>
        <w:t>七、法规测试对应</w:t>
      </w:r>
    </w:p>
    <w:p>
      <w:pPr>
        <w:pStyle w:val="Heading2"/>
      </w:pPr>
      <w:r>
        <w:t>GB 44495-2024 测试要求</w:t>
      </w:r>
    </w:p>
    <w:p>
      <w:pPr>
        <w:pStyle w:val="ListBullet"/>
      </w:pPr>
      <w:r>
        <w:t>7.1.3.1：第三方应用的真实性和完整性必须被验证</w:t>
      </w:r>
    </w:p>
    <w:p>
      <w:pPr>
        <w:pStyle w:val="ListBullet"/>
      </w:pPr>
      <w:r>
        <w:t>8.3.2.2.1：篡改 APK 后检查车辆是否拒绝执行</w:t>
      </w:r>
    </w:p>
    <w:p>
      <w:pPr>
        <w:pStyle w:val="ListBullet"/>
      </w:pPr>
      <w:r>
        <w:t>测试方法：使用本工具生成篡改后的 APK，在目标系统测试拒绝响应</w:t>
      </w:r>
    </w:p>
    <w:p>
      <w:pPr>
        <w:pStyle w:val="Heading2"/>
      </w:pPr>
      <w:r>
        <w:t>R155（UN ECE WP.29）测试要求</w:t>
      </w:r>
    </w:p>
    <w:p>
      <w:pPr>
        <w:pStyle w:val="ListBullet"/>
      </w:pPr>
      <w:r>
        <w:t>车辆系统能检测和阻止未授权修改</w:t>
      </w:r>
    </w:p>
    <w:p>
      <w:pPr>
        <w:pStyle w:val="ListBullet"/>
      </w:pPr>
      <w:r>
        <w:t>软件更新有完整性验证</w:t>
      </w:r>
    </w:p>
    <w:p>
      <w:pPr>
        <w:pStyle w:val="ListBullet"/>
      </w:pPr>
      <w:r>
        <w:t>系统能拒绝篡改过的软件包</w:t>
      </w:r>
    </w:p>
    <w:p>
      <w:r>
        <w:br w:type="page"/>
      </w:r>
    </w:p>
    <w:p>
      <w:pPr>
        <w:pStyle w:val="Heading1"/>
      </w:pPr>
      <w:r>
        <w:t>八、版本历史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更新内容</w:t>
            </w:r>
          </w:p>
        </w:tc>
      </w:tr>
      <w:tr>
        <w:tc>
          <w:tcPr>
            <w:tcW w:type="dxa" w:w="2880"/>
          </w:tcPr>
          <w:p>
            <w:r>
              <w:t>v1.7.3</w:t>
            </w:r>
          </w:p>
        </w:tc>
        <w:tc>
          <w:tcPr>
            <w:tcW w:type="dxa" w:w="2880"/>
          </w:tcPr>
          <w:p>
            <w:r>
              <w:t>2024-06-18</w:t>
            </w:r>
          </w:p>
        </w:tc>
        <w:tc>
          <w:tcPr>
            <w:tcW w:type="dxa" w:w="2880"/>
          </w:tcPr>
          <w:p>
            <w:r>
              <w:t>去掉反编译，直接解压方式添加 test.txt</w:t>
            </w:r>
          </w:p>
        </w:tc>
      </w:tr>
      <w:tr>
        <w:tc>
          <w:tcPr>
            <w:tcW w:type="dxa" w:w="2880"/>
          </w:tcPr>
          <w:p>
            <w:r>
              <w:t>v1.6.0</w:t>
            </w:r>
          </w:p>
        </w:tc>
        <w:tc>
          <w:tcPr>
            <w:tcW w:type="dxa" w:w="2880"/>
          </w:tcPr>
          <w:p>
            <w:r>
              <w:t>2024-06-18</w:t>
            </w:r>
          </w:p>
        </w:tc>
        <w:tc>
          <w:tcPr>
            <w:tcW w:type="dxa" w:w="2880"/>
          </w:tcPr>
          <w:p>
            <w:r>
              <w:t>3 按钮版本（修改内容+签名 / 一键重签名 / 验证签名）</w:t>
            </w:r>
          </w:p>
        </w:tc>
      </w:tr>
      <w:tr>
        <w:tc>
          <w:tcPr>
            <w:tcW w:type="dxa" w:w="2880"/>
          </w:tcPr>
          <w:p>
            <w:r>
              <w:t>v1.5.0</w:t>
            </w:r>
          </w:p>
        </w:tc>
        <w:tc>
          <w:tcPr>
            <w:tcW w:type="dxa" w:w="2880"/>
          </w:tcPr>
          <w:p>
            <w:r>
              <w:t>2024-06-18</w:t>
            </w:r>
          </w:p>
        </w:tc>
        <w:tc>
          <w:tcPr>
            <w:tcW w:type="dxa" w:w="2880"/>
          </w:tcPr>
          <w:p>
            <w:r>
              <w:t>5 按钮控制变量测试版本</w:t>
            </w:r>
          </w:p>
        </w:tc>
      </w:tr>
      <w:tr>
        <w:tc>
          <w:tcPr>
            <w:tcW w:type="dxa" w:w="2880"/>
          </w:tcPr>
          <w:p>
            <w:r>
              <w:t>v1.2.0</w:t>
            </w:r>
          </w:p>
        </w:tc>
        <w:tc>
          <w:tcPr>
            <w:tcW w:type="dxa" w:w="2880"/>
          </w:tcPr>
          <w:p>
            <w:r>
              <w:t>2024-06-18</w:t>
            </w:r>
          </w:p>
        </w:tc>
        <w:tc>
          <w:tcPr>
            <w:tcW w:type="dxa" w:w="2880"/>
          </w:tcPr>
          <w:p>
            <w:r>
              <w:t>初始发布，完整功能版</w:t>
            </w:r>
          </w:p>
        </w:tc>
      </w:tr>
    </w:tbl>
    <w:p>
      <w:r>
        <w:br w:type="page"/>
      </w:r>
    </w:p>
    <w:p>
      <w:pPr>
        <w:pStyle w:val="Heading1"/>
      </w:pPr>
      <w:r>
        <w:t>九、注意事项</w:t>
      </w:r>
    </w:p>
    <w:p>
      <w:pPr>
        <w:pStyle w:val="ListBullet"/>
      </w:pPr>
      <w:r>
        <w:t>本工具仅用于测试 Android 应用完整性校验，请勿用于非法用途</w:t>
      </w:r>
    </w:p>
    <w:p>
      <w:pPr>
        <w:pStyle w:val="ListBullet"/>
      </w:pPr>
      <w:r>
        <w:t>替换签名后的 APK 无法通过原开发者签名校验</w:t>
      </w:r>
    </w:p>
    <w:p>
      <w:pPr>
        <w:pStyle w:val="ListBullet"/>
      </w:pPr>
      <w:r>
        <w:t>系统级应用通常无法安装篡改后的 APK</w:t>
      </w:r>
    </w:p>
    <w:p>
      <w:pPr>
        <w:pStyle w:val="ListBullet"/>
      </w:pPr>
      <w:r>
        <w:t>建议在测试设备或模拟器上验证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