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APK 签名替换工具 - 使用说明文档</w:t>
      </w:r>
    </w:p>
    <w:p>
      <w:pPr>
        <w:jc w:val="center"/>
      </w:pPr>
      <w:r>
        <w:rPr>
          <w:color w:val="808080"/>
          <w:sz w:val="24"/>
        </w:rPr>
        <w:t>版本: v2.3.0 | 更新日期: 2026-06-25</w:t>
      </w:r>
    </w:p>
    <w:p/>
    <w:p>
      <w:pPr>
        <w:pStyle w:val="Heading1"/>
      </w:pPr>
      <w:r>
        <w:t>一、工具概述</w:t>
      </w:r>
    </w:p>
    <w:p>
      <w:r>
        <w:t>APK 签名替换工具是一款用于 Android 应用签名验证测试的便携工具，支持 ADB 设备管理、应用扫描、备份还原、一键签名替换等功能。</w:t>
      </w:r>
    </w:p>
    <w:p>
      <w:pPr>
        <w:pStyle w:val="Heading1"/>
      </w:pPr>
      <w:r>
        <w:t>二、主要特点</w:t>
      </w:r>
    </w:p>
    <w:p>
      <w:pPr>
        <w:pStyle w:val="ListBullet"/>
      </w:pPr>
      <w:r>
        <w:t>零依赖运行：无需安装 Android SDK、JDK，所有工具内置（可选纯 Python 模式）</w:t>
      </w:r>
    </w:p>
    <w:p>
      <w:pPr>
        <w:pStyle w:val="ListBullet"/>
      </w:pPr>
      <w:r>
        <w:t>单文件 EXE：复制到任何 Windows 电脑都能直接运行</w:t>
      </w:r>
    </w:p>
    <w:p>
      <w:pPr>
        <w:pStyle w:val="ListBullet"/>
      </w:pPr>
      <w:r>
        <w:t>GUI 界面：可视化操作，无需命令行</w:t>
      </w:r>
    </w:p>
    <w:p>
      <w:pPr>
        <w:pStyle w:val="ListBullet"/>
      </w:pPr>
      <w:r>
        <w:t>ADB 集成：设备连接、应用扫描、备份还原、一键处理</w:t>
      </w:r>
    </w:p>
    <w:p>
      <w:pPr>
        <w:pStyle w:val="ListBullet"/>
      </w:pPr>
      <w:r>
        <w:t>自动检测签名：选择 APK 后自动识别 V1/V2/V3/V4 签名方案</w:t>
      </w:r>
    </w:p>
    <w:p>
      <w:pPr>
        <w:pStyle w:val="ListBullet"/>
      </w:pPr>
      <w:r>
        <w:t>备份还原：导出原版 APK 备份，随时还原</w:t>
      </w:r>
    </w:p>
    <w:p>
      <w:pPr>
        <w:pStyle w:val="Heading1"/>
      </w:pPr>
      <w:r>
        <w:t>三、文件说明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apk_resigner_gui.py</w:t>
            </w:r>
          </w:p>
        </w:tc>
        <w:tc>
          <w:tcPr>
            <w:tcW w:type="dxa" w:w="4320"/>
          </w:tcPr>
          <w:p>
            <w:r>
              <w:t>GUI 主程序（含 ADB 模块集成）</w:t>
            </w:r>
          </w:p>
        </w:tc>
      </w:tr>
      <w:tr>
        <w:tc>
          <w:tcPr>
            <w:tcW w:type="dxa" w:w="4320"/>
          </w:tcPr>
          <w:p>
            <w:r>
              <w:t>apk_resigner.py</w:t>
            </w:r>
          </w:p>
        </w:tc>
        <w:tc>
          <w:tcPr>
            <w:tcW w:type="dxa" w:w="4320"/>
          </w:tcPr>
          <w:p>
            <w:r>
              <w:t>命令行版本</w:t>
            </w:r>
          </w:p>
        </w:tc>
      </w:tr>
      <w:tr>
        <w:tc>
          <w:tcPr>
            <w:tcW w:type="dxa" w:w="4320"/>
          </w:tcPr>
          <w:p>
            <w:r>
              <w:t>quick_sign_replace.py</w:t>
            </w:r>
          </w:p>
        </w:tc>
        <w:tc>
          <w:tcPr>
            <w:tcW w:type="dxa" w:w="4320"/>
          </w:tcPr>
          <w:p>
            <w:r>
              <w:t>快速签名替换（不解包）</w:t>
            </w:r>
          </w:p>
        </w:tc>
      </w:tr>
      <w:tr>
        <w:tc>
          <w:tcPr>
            <w:tcW w:type="dxa" w:w="4320"/>
          </w:tcPr>
          <w:p>
            <w:r>
              <w:t>pure_python_sign.py</w:t>
            </w:r>
          </w:p>
        </w:tc>
        <w:tc>
          <w:tcPr>
            <w:tcW w:type="dxa" w:w="4320"/>
          </w:tcPr>
          <w:p>
            <w:r>
              <w:t>纯 Python 签名引擎（无需 JDK）</w:t>
            </w:r>
          </w:p>
        </w:tc>
      </w:tr>
      <w:tr>
        <w:tc>
          <w:tcPr>
            <w:tcW w:type="dxa" w:w="4320"/>
          </w:tcPr>
          <w:p>
            <w:r>
              <w:t>adb_manager.py</w:t>
            </w:r>
          </w:p>
        </w:tc>
        <w:tc>
          <w:tcPr>
            <w:tcW w:type="dxa" w:w="4320"/>
          </w:tcPr>
          <w:p>
            <w:r>
              <w:t>ADB 设备管理模块</w:t>
            </w:r>
          </w:p>
        </w:tc>
      </w:tr>
      <w:tr>
        <w:tc>
          <w:tcPr>
            <w:tcW w:type="dxa" w:w="4320"/>
          </w:tcPr>
          <w:p>
            <w:r>
              <w:t>backup_manager.py</w:t>
            </w:r>
          </w:p>
        </w:tc>
        <w:tc>
          <w:tcPr>
            <w:tcW w:type="dxa" w:w="4320"/>
          </w:tcPr>
          <w:p>
            <w:r>
              <w:t>备份/还原管理模块</w:t>
            </w:r>
          </w:p>
        </w:tc>
      </w:tr>
      <w:tr>
        <w:tc>
          <w:tcPr>
            <w:tcW w:type="dxa" w:w="4320"/>
          </w:tcPr>
          <w:p>
            <w:r>
              <w:t>install_manager.py</w:t>
            </w:r>
          </w:p>
        </w:tc>
        <w:tc>
          <w:tcPr>
            <w:tcW w:type="dxa" w:w="4320"/>
          </w:tcPr>
          <w:p>
            <w:r>
              <w:t>APK 安装策略模块</w:t>
            </w:r>
          </w:p>
        </w:tc>
      </w:tr>
      <w:tr>
        <w:tc>
          <w:tcPr>
            <w:tcW w:type="dxa" w:w="4320"/>
          </w:tcPr>
          <w:p>
            <w:r>
              <w:t>build_portable.py</w:t>
            </w:r>
          </w:p>
        </w:tc>
        <w:tc>
          <w:tcPr>
            <w:tcW w:type="dxa" w:w="4320"/>
          </w:tcPr>
          <w:p>
            <w:r>
              <w:t>自动收集工具并打包为 EXE</w:t>
            </w:r>
          </w:p>
        </w:tc>
      </w:tr>
      <w:tr>
        <w:tc>
          <w:tcPr>
            <w:tcW w:type="dxa" w:w="4320"/>
          </w:tcPr>
          <w:p>
            <w:r>
              <w:t>build_portable.bat</w:t>
            </w:r>
          </w:p>
        </w:tc>
        <w:tc>
          <w:tcPr>
            <w:tcW w:type="dxa" w:w="4320"/>
          </w:tcPr>
          <w:p>
            <w:r>
              <w:t>Windows 一键打包批处理</w:t>
            </w:r>
          </w:p>
        </w:tc>
      </w:tr>
      <w:tr>
        <w:tc>
          <w:tcPr>
            <w:tcW w:type="dxa" w:w="4320"/>
          </w:tcPr>
          <w:p>
            <w:r>
              <w:t>_tools/</w:t>
            </w:r>
          </w:p>
        </w:tc>
        <w:tc>
          <w:tcPr>
            <w:tcW w:type="dxa" w:w="4320"/>
          </w:tcPr>
          <w:p>
            <w:r>
              <w:t>依赖工具目录（打包时自动包含）</w:t>
            </w:r>
          </w:p>
        </w:tc>
      </w:tr>
    </w:tbl>
    <w:p>
      <w:r>
        <w:br w:type="page"/>
      </w:r>
    </w:p>
    <w:p>
      <w:pPr>
        <w:pStyle w:val="Heading1"/>
      </w:pPr>
      <w:r>
        <w:t>四、使用场景</w:t>
      </w:r>
    </w:p>
    <w:p>
      <w:pPr>
        <w:pStyle w:val="Heading2"/>
      </w:pPr>
      <w:r>
        <w:t>场景 1：不连接设备，本地 APK 重签名</w:t>
      </w:r>
    </w:p>
    <w:p>
      <w:pPr>
        <w:pStyle w:val="ListBullet"/>
      </w:pPr>
      <w:r>
        <w:t>打开工具，选择本地 APK 文件</w:t>
      </w:r>
    </w:p>
    <w:p>
      <w:pPr>
        <w:pStyle w:val="ListBullet"/>
      </w:pPr>
      <w:r>
        <w:t>工具自动检测签名方案（V1/V2/V3/V4）</w:t>
      </w:r>
    </w:p>
    <w:p>
      <w:pPr>
        <w:pStyle w:val="ListBullet"/>
      </w:pPr>
      <w:r>
        <w:t>选择操作：</w:t>
      </w:r>
    </w:p>
    <w:p>
      <w:pPr>
        <w:pStyle w:val="ListBullet"/>
      </w:pPr>
      <w:r>
        <w:t xml:space="preserve">  • 修改内容+签名：反编译 → 修改 → 重打包 → zipalign → 签名</w:t>
      </w:r>
    </w:p>
    <w:p>
      <w:pPr>
        <w:pStyle w:val="ListBullet"/>
      </w:pPr>
      <w:r>
        <w:t xml:space="preserve">  • 快速签名替换：去除原签名 → 重新签名（不改内容）</w:t>
      </w:r>
    </w:p>
    <w:p>
      <w:pPr>
        <w:pStyle w:val="ListBullet"/>
      </w:pPr>
      <w:r>
        <w:t>查看签名结果和验证报告</w:t>
      </w:r>
    </w:p>
    <w:p>
      <w:pPr>
        <w:pStyle w:val="Heading2"/>
      </w:pPr>
      <w:r>
        <w:t>场景 2：连接车机，一键导出→备份→签名→安装测试</w:t>
      </w:r>
    </w:p>
    <w:p>
      <w:pPr>
        <w:pStyle w:val="ListNumber"/>
      </w:pPr>
      <w:r>
        <w:t>连接 Android 设备（USB 或网络 ADB）</w:t>
      </w:r>
    </w:p>
    <w:p>
      <w:pPr>
        <w:pStyle w:val="ListNumber"/>
      </w:pPr>
      <w:r>
        <w:t>切换到「📱 ADB设备」标签页，点击「刷新」自动检测设备</w:t>
      </w:r>
    </w:p>
    <w:p>
      <w:pPr>
        <w:pStyle w:val="ListNumber"/>
      </w:pPr>
      <w:r>
        <w:t>切换到「📦 应用列表」标签页，点击「扫描」获取应用列表</w:t>
      </w:r>
    </w:p>
    <w:p>
      <w:pPr>
        <w:pStyle w:val="ListNumber"/>
      </w:pPr>
      <w:r>
        <w:t>选择目标应用，点击「一键处理」</w:t>
      </w:r>
    </w:p>
    <w:p>
      <w:pPr>
        <w:pStyle w:val="ListNumber"/>
      </w:pPr>
      <w:r>
        <w:t>自动执行：导出 → 备份 → 签名</w:t>
      </w:r>
    </w:p>
    <w:p>
      <w:pPr>
        <w:pStyle w:val="ListNumber"/>
      </w:pPr>
      <w:r>
        <w:t>签名完成后，使用「覆盖安装」或「卸载后安装」测试</w:t>
      </w:r>
    </w:p>
    <w:p>
      <w:pPr>
        <w:pStyle w:val="ListNumber"/>
      </w:pPr>
      <w:r>
        <w:t>预期结果：安装失败（签名不匹配），验证签名校验机制工作正常</w:t>
      </w:r>
    </w:p>
    <w:p>
      <w:pPr>
        <w:pStyle w:val="Heading2"/>
      </w:pPr>
      <w:r>
        <w:t>场景 3：备份还原，恢复原始 APK</w:t>
      </w:r>
    </w:p>
    <w:p>
      <w:pPr>
        <w:pStyle w:val="ListNumber"/>
      </w:pPr>
      <w:r>
        <w:t>切换到「💾 备份还原」标签页</w:t>
      </w:r>
    </w:p>
    <w:p>
      <w:pPr>
        <w:pStyle w:val="ListNumber"/>
      </w:pPr>
      <w:r>
        <w:t>选择应用，查看已有备份列表</w:t>
      </w:r>
    </w:p>
    <w:p>
      <w:pPr>
        <w:pStyle w:val="ListNumber"/>
      </w:pPr>
      <w:r>
        <w:t>选中备份，点击「还原选中」</w:t>
      </w:r>
    </w:p>
    <w:p>
      <w:pPr>
        <w:pStyle w:val="ListNumber"/>
      </w:pPr>
      <w:r>
        <w:t>确认还原信息后，工具直接安装原始 APK（无需签名）</w:t>
      </w:r>
    </w:p>
    <w:p>
      <w:pPr>
        <w:pStyle w:val="ListNumber"/>
      </w:pPr>
      <w:r>
        <w:t>恢复完成</w:t>
      </w:r>
    </w:p>
    <w:p/>
    <w:p>
      <w:r>
        <w:rPr>
          <w:b/>
          <w:color w:val="FF0000"/>
        </w:rPr>
        <w:t>⚠️ 注意：还原备份不需要签名！</w:t>
      </w:r>
    </w:p>
    <w:p>
      <w:r>
        <w:t>还原时使用的是原版 APK（带原始厂商签名），直接安装即可。</w:t>
      </w:r>
    </w:p>
    <w:p>
      <w:r>
        <w:br w:type="page"/>
      </w:r>
    </w:p>
    <w:p>
      <w:pPr>
        <w:pStyle w:val="Heading1"/>
      </w:pPr>
      <w:r>
        <w:t>五、功能详解</w:t>
      </w:r>
    </w:p>
    <w:p>
      <w:pPr>
        <w:pStyle w:val="Heading2"/>
      </w:pPr>
      <w:r>
        <w:t>5.1 本地 APK 签名</w:t>
      </w:r>
    </w:p>
    <w:p>
      <w:r>
        <w:t>不连接设备时，直接使用主界面选择的 APK 文件进行重签名。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🔧 修改内容+签名</w:t>
            </w:r>
          </w:p>
        </w:tc>
        <w:tc>
          <w:tcPr>
            <w:tcW w:type="dxa" w:w="4320"/>
          </w:tcPr>
          <w:p>
            <w:r>
              <w:t>反编译 APK，修改内容后重新打包并签名</w:t>
            </w:r>
          </w:p>
        </w:tc>
      </w:tr>
      <w:tr>
        <w:tc>
          <w:tcPr>
            <w:tcW w:type="dxa" w:w="4320"/>
          </w:tcPr>
          <w:p>
            <w:r>
              <w:t>⚡ 快速签名替换</w:t>
            </w:r>
          </w:p>
        </w:tc>
        <w:tc>
          <w:tcPr>
            <w:tcW w:type="dxa" w:w="4320"/>
          </w:tcPr>
          <w:p>
            <w:r>
              <w:t>不解包，直接去除原签名并重新签名</w:t>
            </w:r>
          </w:p>
        </w:tc>
      </w:tr>
      <w:tr>
        <w:tc>
          <w:tcPr>
            <w:tcW w:type="dxa" w:w="4320"/>
          </w:tcPr>
          <w:p>
            <w:r>
              <w:t>🔍 验证签名</w:t>
            </w:r>
          </w:p>
        </w:tc>
        <w:tc>
          <w:tcPr>
            <w:tcW w:type="dxa" w:w="4320"/>
          </w:tcPr>
          <w:p>
            <w:r>
              <w:t>检查 APK 签名状态和对齐情况</w:t>
            </w:r>
          </w:p>
        </w:tc>
      </w:tr>
      <w:tr>
        <w:tc>
          <w:tcPr>
            <w:tcW w:type="dxa" w:w="4320"/>
          </w:tcPr>
          <w:p>
            <w:r>
              <w:t>📊 签名对比</w:t>
            </w:r>
          </w:p>
        </w:tc>
        <w:tc>
          <w:tcPr>
            <w:tcW w:type="dxa" w:w="4320"/>
          </w:tcPr>
          <w:p>
            <w:r>
              <w:t>对比两个 APK 的签名差异</w:t>
            </w:r>
          </w:p>
        </w:tc>
      </w:tr>
    </w:tbl>
    <w:p>
      <w:pPr>
        <w:pStyle w:val="Heading2"/>
      </w:pPr>
      <w:r>
        <w:t>5.2 ADB 设备管理</w:t>
      </w:r>
    </w:p>
    <w:p>
      <w:pPr>
        <w:pStyle w:val="Heading3"/>
      </w:pPr>
      <w:r>
        <w:t>📱 设备连接</w:t>
      </w:r>
    </w:p>
    <w:p>
      <w:r>
        <w:t>自动检测并连接 USB 设备，显示设备信息（型号、Android 版本、序列号等）。</w:t>
      </w:r>
    </w:p>
    <w:p>
      <w:pPr>
        <w:pStyle w:val="Heading3"/>
      </w:pPr>
      <w:r>
        <w:t>📦 应用列表</w:t>
      </w:r>
    </w:p>
    <w:p>
      <w:r>
        <w:t>扫描设备上的所有应用（第三方/系统），支持搜索过滤，查看应用详情。</w:t>
      </w:r>
    </w:p>
    <w:p>
      <w:pPr>
        <w:pStyle w:val="Heading3"/>
      </w:pPr>
      <w:r>
        <w:t>💾 备份还原</w:t>
      </w:r>
    </w:p>
    <w:p>
      <w:r>
        <w:rPr>
          <w:b/>
        </w:rPr>
        <w:t>创建备份：</w:t>
      </w:r>
      <w:r>
        <w:t>导出 APK 并保存到备份目录</w:t>
      </w:r>
    </w:p>
    <w:p/>
    <w:p>
      <w:r>
        <w:rPr>
          <w:b/>
        </w:rPr>
        <w:t>还原备份：</w:t>
      </w:r>
      <w:r>
        <w:t>直接安装原版 APK（无需签名）</w:t>
      </w:r>
    </w:p>
    <w:p/>
    <w:p>
      <w:r>
        <w:rPr>
          <w:b/>
        </w:rPr>
        <w:t>清理旧备份：</w:t>
      </w:r>
      <w:r>
        <w:t>自动清理过期备份</w:t>
      </w:r>
    </w:p>
    <w:p>
      <w:pPr>
        <w:pStyle w:val="Heading3"/>
      </w:pPr>
      <w:r>
        <w:t>📝 ADB 日志</w:t>
      </w:r>
    </w:p>
    <w:p>
      <w:r>
        <w:t>左右分区设计：</w:t>
      </w:r>
    </w:p>
    <w:p>
      <w:pPr>
        <w:pStyle w:val="ListBullet"/>
      </w:pPr>
      <w:r>
        <w:t>左侧：操作日志 - 显示工具操作记录和状态</w:t>
      </w:r>
    </w:p>
    <w:p>
      <w:pPr>
        <w:pStyle w:val="ListBullet"/>
      </w:pPr>
      <w:r>
        <w:t>右侧：ADB 命令 - 显示 ADB 命令输入输出，便于调试</w:t>
      </w:r>
    </w:p>
    <w:p>
      <w:r>
        <w:br w:type="page"/>
      </w:r>
    </w:p>
    <w:p>
      <w:pPr>
        <w:pStyle w:val="Heading1"/>
      </w:pPr>
      <w:r>
        <w:t>六、签名方案说明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Android 版本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签名文件</w:t>
            </w:r>
          </w:p>
        </w:tc>
      </w:tr>
      <w:tr>
        <w:tc>
          <w:tcPr>
            <w:tcW w:type="dxa" w:w="2160"/>
          </w:tcPr>
          <w:p>
            <w:r>
              <w:t>V1 (JAR)</w:t>
            </w:r>
          </w:p>
        </w:tc>
        <w:tc>
          <w:tcPr>
            <w:tcW w:type="dxa" w:w="2160"/>
          </w:tcPr>
          <w:p>
            <w:r>
              <w:t>5.0-6.0</w:t>
            </w:r>
          </w:p>
        </w:tc>
        <w:tc>
          <w:tcPr>
            <w:tcW w:type="dxa" w:w="2160"/>
          </w:tcPr>
          <w:p>
            <w:r>
              <w:t>基于 JAR 签名</w:t>
            </w:r>
          </w:p>
        </w:tc>
        <w:tc>
          <w:tcPr>
            <w:tcW w:type="dxa" w:w="2160"/>
          </w:tcPr>
          <w:p>
            <w:r>
              <w:t>META-INF/CERT.*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7.0+</w:t>
            </w:r>
          </w:p>
        </w:tc>
        <w:tc>
          <w:tcPr>
            <w:tcW w:type="dxa" w:w="2160"/>
          </w:tcPr>
          <w:p>
            <w:r>
              <w:t>APK Signing Block，整文件签名</w:t>
            </w:r>
          </w:p>
        </w:tc>
        <w:tc>
          <w:tcPr>
            <w:tcW w:type="dxa" w:w="2160"/>
          </w:tcPr>
          <w:p>
            <w:r>
              <w:t>APK 文件末尾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9.0+</w:t>
            </w:r>
          </w:p>
        </w:tc>
        <w:tc>
          <w:tcPr>
            <w:tcW w:type="dxa" w:w="2160"/>
          </w:tcPr>
          <w:p>
            <w:r>
              <w:t>V2 + 证书轮换支持</w:t>
            </w:r>
          </w:p>
        </w:tc>
        <w:tc>
          <w:tcPr>
            <w:tcW w:type="dxa" w:w="2160"/>
          </w:tcPr>
          <w:p>
            <w:r>
              <w:t>APK 文件末尾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11.0+</w:t>
            </w:r>
          </w:p>
        </w:tc>
        <w:tc>
          <w:tcPr>
            <w:tcW w:type="dxa" w:w="2160"/>
          </w:tcPr>
          <w:p>
            <w:r>
              <w:t>增量签名，用于 APEX</w:t>
            </w:r>
          </w:p>
        </w:tc>
        <w:tc>
          <w:tcPr>
            <w:tcW w:type="dxa" w:w="2160"/>
          </w:tcPr>
          <w:p>
            <w:r>
              <w:t>APK 文件末尾</w:t>
            </w:r>
          </w:p>
        </w:tc>
      </w:tr>
    </w:tbl>
    <w:p/>
    <w:p>
      <w:r>
        <w:rPr>
          <w:i/>
        </w:rPr>
        <w:t>工具会自动检测原 APK 使用的签名方案，并保持一致。</w:t>
      </w:r>
    </w:p>
    <w:p>
      <w:r>
        <w:br w:type="page"/>
      </w:r>
    </w:p>
    <w:p>
      <w:pPr>
        <w:pStyle w:val="Heading1"/>
      </w:pPr>
      <w:r>
        <w:t>七、常见问题解答</w:t>
      </w:r>
    </w:p>
    <w:p>
      <w:r>
        <w:rPr>
          <w:b/>
          <w:color w:val="000080"/>
        </w:rPr>
        <w:t>Q: 还原备份需要签名吗？</w:t>
      </w:r>
    </w:p>
    <w:p>
      <w:r>
        <w:t>不需要。还原备份直接安装原版 APK（带原始厂商签名），无需重新签名。</w:t>
      </w:r>
    </w:p>
    <w:p/>
    <w:p>
      <w:r>
        <w:rPr>
          <w:b/>
          <w:color w:val="000080"/>
        </w:rPr>
        <w:t>Q: 一键处理报 INSTALL_PARSE_FAILED_NO_CERTIFICATES？</w:t>
      </w:r>
    </w:p>
    <w:p>
      <w:r>
        <w:t>此错误已在 v2.2.9 修复。旧版本使用 zipfile 追加模式破坏 V2 签名块，新版本改为：解压 → 清除 META-INF → 修改 → 重打包 → zipalign → 签名。</w:t>
      </w:r>
    </w:p>
    <w:p/>
    <w:p>
      <w:r>
        <w:rPr>
          <w:b/>
          <w:color w:val="000080"/>
        </w:rPr>
        <w:t>Q: 签名后的 APK 安装失败是正常的吗？</w:t>
      </w:r>
    </w:p>
    <w:p>
      <w:r>
        <w:t>是的！签名后的 APK 使用测试密钥签名，与原始厂商签名不匹配。系统拒绝安装是预期行为，说明签名校验机制工作正常。</w:t>
      </w:r>
    </w:p>
    <w:p/>
    <w:p>
      <w:r>
        <w:rPr>
          <w:b/>
          <w:color w:val="000080"/>
        </w:rPr>
        <w:t>Q: ADB 连接不上设备怎么办？</w:t>
      </w:r>
    </w:p>
    <w:p>
      <w:r>
        <w:t>1. 检查 USB 线是否连接正常\n2. 在设备上开启「开发者选项」和「USB 调试」\n3. 允许电脑调试授权（设备上会弹出提示）\n4. 尝试重新插拔 USB 线\n5. 检查设备驱动是否安装</w:t>
      </w:r>
    </w:p>
    <w:p/>
    <w:p>
      <w:r>
        <w:rPr>
          <w:b/>
          <w:color w:val="000080"/>
        </w:rPr>
        <w:t>Q: 打包后的 EXE 有多大？</w:t>
      </w:r>
    </w:p>
    <w:p>
      <w:r>
        <w:t>约 50-150MB，取决于内置的 JDK 大小。</w:t>
      </w:r>
    </w:p>
    <w:p/>
    <w:p>
      <w:r>
        <w:rPr>
          <w:b/>
          <w:color w:val="000080"/>
        </w:rPr>
        <w:t>Q: 可以去掉 Java 依赖吗？</w:t>
      </w:r>
    </w:p>
    <w:p>
      <w:r>
        <w:t>可以！启用纯 Python 模式：无需 JDK/Android SDK，仅支持 V1 (JAR) 签名，需要 pip install cryptography。</w:t>
      </w:r>
    </w:p>
    <w:p/>
    <w:p>
      <w:r>
        <w:rPr>
          <w:b/>
          <w:color w:val="000080"/>
        </w:rPr>
        <w:t>Q: 为什么启动比较慢？</w:t>
      </w:r>
    </w:p>
    <w:p>
      <w:r>
        <w:t>单文件 EXE 启动时需要解压内置的 _tools/ 到临时目录，首次启动约 5-10 秒。</w:t>
      </w:r>
    </w:p>
    <w:p/>
    <w:p>
      <w:r>
        <w:rPr>
          <w:b/>
          <w:color w:val="000080"/>
        </w:rPr>
        <w:t>Q: 杀毒软件报毒？</w:t>
      </w:r>
    </w:p>
    <w:p>
      <w:r>
        <w:t>PyInstaller 打包的 EXE 常被误报，添加信任即可。</w:t>
      </w:r>
    </w:p>
    <w:p/>
    <w:p>
      <w:r>
        <w:br w:type="page"/>
      </w:r>
    </w:p>
    <w:p>
      <w:pPr>
        <w:pStyle w:val="Heading1"/>
      </w:pPr>
      <w:r>
        <w:t>八、版本更新日志</w:t>
      </w:r>
    </w:p>
    <w:p>
      <w:pPr>
        <w:pStyle w:val="Heading2"/>
      </w:pPr>
      <w:r>
        <w:t>v2.3.0 (2026-06-25)</w:t>
      </w:r>
    </w:p>
    <w:p>
      <w:pPr>
        <w:pStyle w:val="ListBullet"/>
      </w:pPr>
      <w:r>
        <w:t>修复备份布局显示问题</w:t>
      </w:r>
    </w:p>
    <w:p>
      <w:pPr>
        <w:pStyle w:val="ListBullet"/>
      </w:pPr>
      <w:r>
        <w:t>ADB 日志分割为操作日志和命令日志</w:t>
      </w:r>
    </w:p>
    <w:p>
      <w:pPr>
        <w:pStyle w:val="ListBullet"/>
      </w:pPr>
      <w:r>
        <w:t>添加命令执行记录器</w:t>
      </w:r>
    </w:p>
    <w:p>
      <w:pPr>
        <w:pStyle w:val="Heading2"/>
      </w:pPr>
      <w:r>
        <w:t>v2.2.9 (2026-06-26)</w:t>
      </w:r>
    </w:p>
    <w:p>
      <w:pPr>
        <w:pStyle w:val="ListBullet"/>
      </w:pPr>
      <w:r>
        <w:t>重要修复：签名流程重构</w:t>
      </w:r>
    </w:p>
    <w:p>
      <w:pPr>
        <w:pStyle w:val="ListBullet"/>
      </w:pPr>
      <w:r>
        <w:t>_full_process 改为：解压 → 清除 META-INF → 添加 test.txt → 重打包</w:t>
      </w:r>
    </w:p>
    <w:p>
      <w:pPr>
        <w:pStyle w:val="ListBullet"/>
      </w:pPr>
      <w:r>
        <w:t>_sign_with_scheme 签名前自动清理旧签名残留</w:t>
      </w:r>
    </w:p>
    <w:p>
      <w:pPr>
        <w:pStyle w:val="ListBullet"/>
      </w:pPr>
      <w:r>
        <w:t>避免 zipfile "a" 模式破坏 V2 签名块位置</w:t>
      </w:r>
    </w:p>
    <w:p>
      <w:pPr>
        <w:pStyle w:val="Heading2"/>
      </w:pPr>
      <w:r>
        <w:t>v2.2.1 (2026-06-18)</w:t>
      </w:r>
    </w:p>
    <w:p>
      <w:pPr>
        <w:pStyle w:val="ListBullet"/>
      </w:pPr>
      <w:r>
        <w:t>添加 V1-only 签名支持</w:t>
      </w:r>
    </w:p>
    <w:p>
      <w:pPr>
        <w:pStyle w:val="ListBullet"/>
      </w:pPr>
      <w:r>
        <w:t>纯 Python 签名引擎（无需 JDK）</w:t>
      </w:r>
    </w:p>
    <w:p>
      <w:pPr>
        <w:pStyle w:val="ListBullet"/>
      </w:pPr>
      <w:r>
        <w:t>自动检测签名方案</w:t>
      </w:r>
    </w:p>
    <w:p>
      <w:pPr>
        <w:pStyle w:val="ListBullet"/>
      </w:pPr>
      <w:r>
        <w:t>5 按钮布局：修改+签名 / V1 / V2 / V2+V3 / V4</w:t>
      </w:r>
    </w:p>
    <w:p>
      <w:pPr>
        <w:pStyle w:val="Heading2"/>
      </w:pPr>
      <w:r>
        <w:t>v2.0.0 (2026-06-18)</w:t>
      </w:r>
    </w:p>
    <w:p>
      <w:pPr>
        <w:pStyle w:val="ListBullet"/>
      </w:pPr>
      <w:r>
        <w:t>ADB 扩展功能 v2.0</w:t>
      </w:r>
    </w:p>
    <w:p>
      <w:pPr>
        <w:pStyle w:val="ListBullet"/>
      </w:pPr>
      <w:r>
        <w:t>新增模块：ADBManager / BackupManager / InstallManager</w:t>
      </w:r>
    </w:p>
    <w:p>
      <w:pPr>
        <w:pStyle w:val="ListBullet"/>
      </w:pPr>
      <w:r>
        <w:t>4 个 Notebook 标签页：设备/应用/备份/日志</w:t>
      </w:r>
    </w:p>
    <w:p>
      <w:pPr>
        <w:pStyle w:val="ListBullet"/>
      </w:pPr>
      <w:r>
        <w:t>一键流程：导出→备份→签名→安装测试</w:t>
      </w:r>
    </w:p>
    <w:p>
      <w:pPr>
        <w:pStyle w:val="Heading2"/>
      </w:pPr>
      <w:r>
        <w:t>v1.2.0 (2026-06-17)</w:t>
      </w:r>
    </w:p>
    <w:p>
      <w:pPr>
        <w:pStyle w:val="ListBullet"/>
      </w:pPr>
      <w:r>
        <w:t>签名对比工具</w:t>
      </w:r>
    </w:p>
    <w:p>
      <w:pPr>
        <w:pStyle w:val="ListBullet"/>
      </w:pPr>
      <w:r>
        <w:t>使用说明弹窗</w:t>
      </w:r>
    </w:p>
    <w:p>
      <w:pPr>
        <w:pStyle w:val="ListBullet"/>
      </w:pPr>
      <w:r>
        <w:t>GitHub Release 发布</w:t>
      </w:r>
    </w:p>
    <w:p>
      <w:pPr>
        <w:pStyle w:val="Heading2"/>
      </w:pPr>
      <w:r>
        <w:t>v1.1 (2026-06-17)</w:t>
      </w:r>
    </w:p>
    <w:p>
      <w:pPr>
        <w:pStyle w:val="ListBullet"/>
      </w:pPr>
      <w:r>
        <w:t>便携版支持</w:t>
      </w:r>
    </w:p>
    <w:p>
      <w:pPr>
        <w:pStyle w:val="ListBullet"/>
      </w:pPr>
      <w:r>
        <w:t>内置工具路径</w:t>
      </w:r>
    </w:p>
    <w:p>
      <w:pPr>
        <w:pStyle w:val="ListBullet"/>
      </w:pPr>
      <w:r>
        <w:t>单文件 EXE 打包</w:t>
      </w:r>
    </w:p>
    <w:p>
      <w:pPr>
        <w:pStyle w:val="Heading2"/>
      </w:pPr>
      <w:r>
        <w:t>v1.0 (2026-06-17)</w:t>
      </w:r>
    </w:p>
    <w:p>
      <w:pPr>
        <w:pStyle w:val="ListBullet"/>
      </w:pPr>
      <w:r>
        <w:t>基础命令行工具</w:t>
      </w:r>
    </w:p>
    <w:p>
      <w:pPr>
        <w:pStyle w:val="ListBullet"/>
      </w:pPr>
      <w:r>
        <w:t>GUI 界面</w:t>
      </w:r>
    </w:p>
    <w:p>
      <w:pPr>
        <w:pStyle w:val="ListBullet"/>
      </w:pPr>
      <w:r>
        <w:t>签名替换功能</w:t>
      </w:r>
    </w:p>
    <w:p>
      <w:r>
        <w:br w:type="page"/>
      </w:r>
    </w:p>
    <w:p>
      <w:pPr>
        <w:pStyle w:val="Heading1"/>
      </w:pPr>
      <w:r>
        <w:t>九、技术细节</w:t>
      </w:r>
    </w:p>
    <w:p>
      <w:pPr>
        <w:pStyle w:val="Heading2"/>
      </w:pPr>
      <w:r>
        <w:t>9.1 内置工具路径检测优先级</w:t>
      </w:r>
    </w:p>
    <w:p>
      <w:pPr>
        <w:pStyle w:val="ListNumber"/>
      </w:pPr>
      <w:r>
        <w:t>1. PyInstaller 临时目录（sys._MEIPASS/_tools/）← 单文件 EXE 模式</w:t>
      </w:r>
    </w:p>
    <w:p>
      <w:pPr>
        <w:pStyle w:val="ListNumber"/>
      </w:pPr>
      <w:r>
        <w:t>2. EXE 同级目录（exe_dir/_tools/）← 目录模式</w:t>
      </w:r>
    </w:p>
    <w:p>
      <w:pPr>
        <w:pStyle w:val="ListNumber"/>
      </w:pPr>
      <w:r>
        <w:t>3. 源码目录（script_dir/_tools/）← 源码运行</w:t>
      </w:r>
    </w:p>
    <w:p>
      <w:pPr>
        <w:pStyle w:val="ListNumber"/>
      </w:pPr>
      <w:r>
        <w:t>4. 系统 PATH ← 回退</w:t>
      </w:r>
    </w:p>
    <w:p>
      <w:pPr>
        <w:pStyle w:val="Heading2"/>
      </w:pPr>
      <w:r>
        <w:t>9.2 一键处理流程</w:t>
      </w:r>
    </w:p>
    <w:p>
      <w:pPr>
        <w:pStyle w:val="ListNumber"/>
      </w:pPr>
      <w:r>
        <w:t>1. 导出：从设备 adb pull 原版 APK</w:t>
      </w:r>
    </w:p>
    <w:p>
      <w:pPr>
        <w:pStyle w:val="ListNumber"/>
      </w:pPr>
      <w:r>
        <w:t>2. 备份：保存原版 APK 到备份目录</w:t>
      </w:r>
    </w:p>
    <w:p>
      <w:pPr>
        <w:pStyle w:val="ListNumber"/>
      </w:pPr>
      <w:r>
        <w:t>3. 签名：修改内容并替换签名</w:t>
      </w:r>
    </w:p>
    <w:p>
      <w:pPr>
        <w:pStyle w:val="ListNumber"/>
      </w:pPr>
      <w:r>
        <w:t>4. 安装测试：验证签名校验机制</w:t>
      </w:r>
    </w:p>
    <w:p>
      <w:r>
        <w:rPr>
          <w:i/>
          <w:color w:val="FF0000"/>
        </w:rPr>
        <w:t>注意：第 4 步预期安装失败，用于验证系统签名校验机制。</w:t>
      </w:r>
    </w:p>
    <w:p>
      <w:pPr>
        <w:pStyle w:val="Heading2"/>
      </w:pPr>
      <w:r>
        <w:t>9.3 最小化 JRE</w:t>
      </w:r>
    </w:p>
    <w:p>
      <w:r>
        <w:t>脚本从本地 JDK 复制以下文件到 _tools/java/：</w:t>
      </w:r>
    </w:p>
    <w:p>
      <w:pPr>
        <w:pStyle w:val="ListBullet"/>
      </w:pPr>
      <w:r>
        <w:t>bin/java.exe, keytool.exe, jarsigner.exe</w:t>
      </w:r>
    </w:p>
    <w:p>
      <w:pPr>
        <w:pStyle w:val="ListBullet"/>
      </w:pPr>
      <w:r>
        <w:t>lib/ 目录（运行时库，约 50-100MB）</w:t>
      </w:r>
    </w:p>
    <w:p>
      <w:pPr>
        <w:pStyle w:val="ListBullet"/>
      </w:pPr>
      <w:r>
        <w:t>conf/ 目录（配置文件）</w:t>
      </w:r>
    </w:p>
    <w:p/>
    <w:p>
      <w:r>
        <w:t>删除了 demo/, sample/, man/, src.zip 等不必要文件以减小体积。</w:t>
      </w:r>
    </w:p>
    <w:p>
      <w:r>
        <w:br w:type="page"/>
      </w:r>
    </w:p>
    <w:p>
      <w:pPr>
        <w:pStyle w:val="Heading1"/>
      </w:pPr>
      <w:r>
        <w:t>十、安全提示</w:t>
      </w:r>
    </w:p>
    <w:p>
      <w:r>
        <w:rPr>
          <w:b/>
          <w:color w:val="FF0000"/>
        </w:rPr>
        <w:t>⚠️ 本工具仅用于测试 Android 应用完整性校验，请勿用于非法用途。</w:t>
      </w:r>
    </w:p>
    <w:p/>
    <w:p>
      <w:r>
        <w:t>替换签名后的 APK：</w:t>
      </w:r>
    </w:p>
    <w:p>
      <w:pPr>
        <w:pStyle w:val="ListBullet"/>
      </w:pPr>
      <w:r>
        <w:t>无法通过原开发者签名校验</w:t>
      </w:r>
    </w:p>
    <w:p>
      <w:pPr>
        <w:pStyle w:val="ListBullet"/>
      </w:pPr>
      <w:r>
        <w:t>无法通过 Google Play Protect / SafetyNet</w:t>
      </w:r>
    </w:p>
    <w:p>
      <w:pPr>
        <w:pStyle w:val="ListBullet"/>
      </w:pPr>
      <w:r>
        <w:t>系统级应用通常无法安装</w:t>
      </w:r>
    </w:p>
    <w:p>
      <w:r>
        <w:br w:type="page"/>
      </w:r>
    </w:p>
    <w:p>
      <w:pPr>
        <w:pStyle w:val="Heading1"/>
      </w:pPr>
      <w:r>
        <w:t>十一、联系信息</w:t>
      </w:r>
    </w:p>
    <w:p>
      <w:r>
        <w:t>GitHub: https://github.com/yysbnzy</w:t>
      </w:r>
    </w:p>
    <w:p>
      <w:r>
        <w:t>项目地址: https://github.com/yysbnzy/apk_resigner</w:t>
      </w:r>
    </w:p>
    <w:p>
      <w:r>
        <w:t>Release 页面: https://github.com/yysbnzy/apk_resigner/releases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